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w:hAnsi="Aptos"/>
        </w:rPr>
        <w:t>RPTS Lopez Staff Sign In Fix</w:t>
      </w:r>
    </w:p>
    <w:p>
      <w:pPr>
        <w:spacing w:after="200"/>
      </w:pPr>
      <w:r>
        <w:rPr>
          <w:rFonts w:ascii="Aptos" w:hAnsi="Aptos"/>
          <w:color w:val="2F6B9A"/>
          <w:sz w:val="26"/>
        </w:rPr>
        <w:t>Problem, solutions, and setup steps</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Mar>
              <w:top w:w="120" w:type="dxa"/>
              <w:start w:w="160" w:type="dxa"/>
              <w:bottom w:w="120" w:type="dxa"/>
              <w:end w:w="160" w:type="dxa"/>
            </w:tcMar>
          </w:tcPr>
          <w:p>
            <w:pPr>
              <w:spacing w:after="40"/>
            </w:pPr>
            <w:r>
              <w:rPr>
                <w:b/>
                <w:color w:val="18324B"/>
              </w:rPr>
              <w:t xml:space="preserve">Summary  </w:t>
            </w:r>
            <w:r>
              <w:t>The staff login error occurred because the displayed demo credentials only filled the sign-in form; they did not create Supabase Auth users. The sign-in and staff provisioning paths have been corrected. The new Supabase database is initialized, both Edge Functions are active, and one active administrator profile is present.</w:t>
            </w:r>
          </w:p>
        </w:tc>
      </w:tr>
    </w:tbl>
    <w:p>
      <w:pPr>
        <w:spacing w:after="0"/>
      </w:pPr>
    </w:p>
    <w:p>
      <w:pPr>
        <w:pStyle w:val="Heading1"/>
      </w:pPr>
      <w:r>
        <w:rPr>
          <w:rFonts w:ascii="Aptos" w:hAnsi="Aptos"/>
        </w:rPr>
        <w:t>1. The problem</w:t>
      </w:r>
    </w:p>
    <w:p>
      <w:r>
        <w:rPr>
          <w:rFonts w:ascii="Aptos" w:hAnsi="Aptos"/>
        </w:rPr>
        <w:t>Staff Sign In displayed “Invalid login credentials.” The interface passed the entered email and password to Supabase Auth, which returned that message when it could not validate the credentials for the Supabase project configured in the app.</w:t>
      </w:r>
    </w:p>
    <w:p>
      <w:pPr>
        <w:pStyle w:val="ListBullet"/>
        <w:spacing w:after="60"/>
        <w:ind w:left="317" w:hanging="202"/>
      </w:pPr>
      <w:r>
        <w:rPr>
          <w:rFonts w:ascii="Aptos" w:hAnsi="Aptos"/>
          <w:b/>
        </w:rPr>
        <w:t>The sign-in page</w:t>
      </w:r>
      <w:r>
        <w:rPr>
          <w:rFonts w:ascii="Aptos" w:hAnsi="Aptos"/>
        </w:rPr>
        <w:t xml:space="preserve"> listed demo staff emails and passwords, but those values were only hardcoded form presets. They were not real login accounts.</w:t>
      </w:r>
    </w:p>
    <w:p>
      <w:pPr>
        <w:pStyle w:val="ListBullet"/>
        <w:spacing w:after="60"/>
        <w:ind w:left="317" w:hanging="202"/>
      </w:pPr>
      <w:r>
        <w:rPr>
          <w:rFonts w:ascii="Aptos" w:hAnsi="Aptos"/>
          <w:b/>
        </w:rPr>
        <w:t>The database seed migration</w:t>
      </w:r>
      <w:r>
        <w:rPr>
          <w:rFonts w:ascii="Aptos" w:hAnsi="Aptos"/>
        </w:rPr>
        <w:t xml:space="preserve"> created staff roles and offices, but it did not create users in Supabase Auth or link staff profiles to Auth identities.</w:t>
      </w:r>
    </w:p>
    <w:p>
      <w:pPr>
        <w:pStyle w:val="ListBullet"/>
        <w:spacing w:after="60"/>
        <w:ind w:left="317" w:hanging="202"/>
      </w:pPr>
      <w:r>
        <w:rPr>
          <w:rFonts w:ascii="Aptos" w:hAnsi="Aptos"/>
          <w:b/>
        </w:rPr>
        <w:t>The app checks</w:t>
      </w:r>
      <w:r>
        <w:rPr>
          <w:rFonts w:ascii="Aptos" w:hAnsi="Aptos"/>
        </w:rPr>
        <w:t xml:space="preserve"> the staff profile after authentication succeeds. A missing or inactive profile causes a separate access problem; it does not cause the invalid-credentials message.</w:t>
      </w:r>
    </w:p>
    <w:p>
      <w:pPr>
        <w:pStyle w:val="Heading2"/>
      </w:pPr>
      <w:r>
        <w:rPr>
          <w:rFonts w:ascii="Aptos" w:hAnsi="Aptos"/>
        </w:rPr>
        <w:t>Why the error appeared</w:t>
      </w:r>
    </w:p>
    <w:p>
      <w:r>
        <w:rPr>
          <w:rFonts w:ascii="Aptos" w:hAnsi="Aptos"/>
        </w:rPr>
        <w:t>The staff login flow calls signInWithPassword. Because no provisioned Auth account existed for the demo email and password, Supabase rejected the credentials before the app reached its staff-profile lookup.</w:t>
      </w:r>
    </w:p>
    <w:p>
      <w:r>
        <w:rPr>
          <w:rFonts w:ascii="Aptos" w:hAnsi="Aptos"/>
        </w:rPr>
        <w:br w:type="page"/>
      </w:r>
    </w:p>
    <w:p>
      <w:pPr>
        <w:pStyle w:val="Heading1"/>
      </w:pPr>
      <w:r>
        <w:rPr>
          <w:rFonts w:ascii="Aptos" w:hAnsi="Aptos"/>
        </w:rPr>
        <w:t>2. Solutions implemented</w:t>
      </w:r>
    </w:p>
    <w:p>
      <w:pPr>
        <w:pStyle w:val="ListBullet"/>
        <w:spacing w:after="60"/>
        <w:ind w:left="317" w:hanging="202"/>
      </w:pPr>
      <w:r>
        <w:rPr>
          <w:rFonts w:ascii="Aptos" w:hAnsi="Aptos"/>
          <w:b/>
        </w:rPr>
        <w:t>Removed</w:t>
      </w:r>
      <w:r>
        <w:rPr>
          <w:rFonts w:ascii="Aptos" w:hAnsi="Aptos"/>
        </w:rPr>
        <w:t xml:space="preserve"> the demo staff credentials from the sign-in page so the interface no longer suggests that unprovisioned accounts can log in.</w:t>
      </w:r>
    </w:p>
    <w:p>
      <w:pPr>
        <w:pStyle w:val="ListBullet"/>
        <w:spacing w:after="60"/>
        <w:ind w:left="317" w:hanging="202"/>
      </w:pPr>
      <w:r>
        <w:rPr>
          <w:rFonts w:ascii="Aptos" w:hAnsi="Aptos"/>
          <w:b/>
        </w:rPr>
        <w:t>Changed</w:t>
      </w:r>
      <w:r>
        <w:rPr>
          <w:rFonts w:ascii="Aptos" w:hAnsi="Aptos"/>
        </w:rPr>
        <w:t xml:space="preserve"> staff creation to send the signed-in administrator’s access token. The Edge Function validates that token, confirms the caller has an active admin profile, and only then uses its server-side service-role key to create the Auth user and staff profile.</w:t>
      </w:r>
    </w:p>
    <w:p>
      <w:pPr>
        <w:pStyle w:val="ListBullet"/>
        <w:spacing w:after="60"/>
        <w:ind w:left="317" w:hanging="202"/>
      </w:pPr>
      <w:r>
        <w:rPr>
          <w:rFonts w:ascii="Aptos" w:hAnsi="Aptos"/>
          <w:b/>
        </w:rPr>
        <w:t>Added rollback behavior:</w:t>
      </w:r>
      <w:r>
        <w:rPr>
          <w:rFonts w:ascii="Aptos" w:hAnsi="Aptos"/>
        </w:rPr>
        <w:t xml:space="preserve"> if the staff profile cannot be inserted after the Auth user is created, the function attempts to delete the orphaned Auth account.</w:t>
      </w:r>
    </w:p>
    <w:p>
      <w:pPr>
        <w:pStyle w:val="ListBullet"/>
        <w:spacing w:after="60"/>
        <w:ind w:left="317" w:hanging="202"/>
      </w:pPr>
      <w:r>
        <w:rPr>
          <w:rFonts w:ascii="Aptos" w:hAnsi="Aptos"/>
          <w:b/>
        </w:rPr>
        <w:t>Added database policies</w:t>
      </w:r>
      <w:r>
        <w:rPr>
          <w:rFonts w:ascii="Aptos" w:hAnsi="Aptos"/>
        </w:rPr>
        <w:t xml:space="preserve"> that restrict staff-user and staff-role inserts, updates, and deletes to active administrators.</w:t>
      </w:r>
    </w:p>
    <w:p>
      <w:pPr>
        <w:pStyle w:val="ListBullet"/>
        <w:spacing w:after="60"/>
        <w:ind w:left="317" w:hanging="202"/>
      </w:pPr>
      <w:r>
        <w:rPr>
          <w:rFonts w:ascii="Aptos" w:hAnsi="Aptos"/>
          <w:b/>
        </w:rPr>
        <w:t>Added supabase/STAFF_SETUP.md</w:t>
      </w:r>
      <w:r>
        <w:rPr>
          <w:rFonts w:ascii="Aptos" w:hAnsi="Aptos"/>
        </w:rPr>
        <w:t xml:space="preserve"> with first-administrator setup instructions. Secrets and passwords are kept out of source control.</w:t>
      </w:r>
    </w:p>
    <w:p>
      <w:pPr>
        <w:pStyle w:val="Heading1"/>
      </w:pPr>
      <w:r>
        <w:rPr>
          <w:rFonts w:ascii="Aptos" w:hAnsi="Aptos"/>
        </w:rPr>
        <w:t>3. New Supabase project setup</w:t>
      </w:r>
    </w:p>
    <w:p>
      <w:r>
        <w:rPr>
          <w:rFonts w:ascii="Aptos" w:hAnsi="Aptos"/>
        </w:rPr>
        <w:t>The local app environment now points to the new Supabase project. The schema, seed data, taxpayer password verification, and staff-security migrations have all been applied. The taxpayer-auth and staff-management Edge Functions are deployed and active.</w:t>
      </w:r>
    </w:p>
    <w:p>
      <w:pPr>
        <w:pStyle w:val="ListBullet"/>
        <w:spacing w:after="60"/>
        <w:ind w:left="317" w:hanging="202"/>
      </w:pPr>
      <w:r>
        <w:rPr>
          <w:rFonts w:ascii="Aptos" w:hAnsi="Aptos"/>
          <w:b/>
        </w:rPr>
        <w:t>The seed migration initially failed</w:t>
      </w:r>
      <w:r>
        <w:rPr>
          <w:rFonts w:ascii="Aptos" w:hAnsi="Aptos"/>
        </w:rPr>
        <w:t xml:space="preserve"> because Supabase installs pgcrypto functions in the extensions schema. The migration now calls extensions.crypt and extensions.gen_salt explicitly; the taxpayer password-verification function also uses extensions.crypt.</w:t>
      </w:r>
    </w:p>
    <w:p>
      <w:pPr>
        <w:pStyle w:val="ListBullet"/>
        <w:spacing w:after="60"/>
        <w:ind w:left="317" w:hanging="202"/>
      </w:pPr>
      <w:r>
        <w:rPr>
          <w:rFonts w:ascii="Aptos" w:hAnsi="Aptos"/>
          <w:b/>
        </w:rPr>
        <w:t>The Supabase CLI project-link metadata</w:t>
      </w:r>
      <w:r>
        <w:rPr>
          <w:rFonts w:ascii="Aptos" w:hAnsi="Aptos"/>
        </w:rPr>
        <w:t xml:space="preserve"> is ignored by Git so local connection details are not added to commits.</w:t>
      </w:r>
    </w:p>
    <w:tbl>
      <w:tblPr>
        <w:tblW w:type="auto" w:w="0"/>
        <w:jc w:val="center"/>
        <w:tblLayout w:type="autofit"/>
        <w:tblLook w:firstColumn="1" w:firstRow="1" w:lastColumn="0" w:lastRow="0" w:noHBand="0" w:noVBand="1" w:val="04A0"/>
      </w:tblPr>
      <w:tblGrid>
        <w:gridCol w:w="9994"/>
      </w:tblGrid>
      <w:tr>
        <w:tc>
          <w:tcPr>
            <w:tcW w:type="dxa" w:w="9994"/>
            <w:vAlign w:val="center"/>
            <w:shd w:fill="F2F6F9"/>
            <w:tcMar>
              <w:top w:w="120" w:type="dxa"/>
              <w:start w:w="160" w:type="dxa"/>
              <w:bottom w:w="120" w:type="dxa"/>
              <w:end w:w="160" w:type="dxa"/>
            </w:tcMar>
          </w:tcPr>
          <w:p>
            <w:pPr>
              <w:spacing w:after="40"/>
            </w:pPr>
            <w:r>
              <w:rPr>
                <w:b/>
                <w:color w:val="18324B"/>
              </w:rPr>
              <w:t xml:space="preserve">Current project  </w:t>
            </w:r>
            <w:r>
              <w:t>Supabase project ref: bjtiyskxcapdcalzduwx. The local .env contains the project URL and public anon key; do not put the service-role key in the frontend or in Git.</w:t>
            </w:r>
          </w:p>
        </w:tc>
      </w:tr>
    </w:tbl>
    <w:p>
      <w:pPr>
        <w:spacing w:after="0"/>
      </w:pPr>
    </w:p>
    <w:p>
      <w:r>
        <w:rPr>
          <w:rFonts w:ascii="Aptos" w:hAnsi="Aptos"/>
        </w:rPr>
        <w:br w:type="page"/>
      </w:r>
    </w:p>
    <w:p>
      <w:pPr>
        <w:pStyle w:val="Heading1"/>
      </w:pPr>
      <w:r>
        <w:rPr>
          <w:rFonts w:ascii="Aptos" w:hAnsi="Aptos"/>
        </w:rPr>
        <w:t>4. First administrator setup</w:t>
      </w:r>
    </w:p>
    <w:p>
      <w:pPr>
        <w:pStyle w:val="ListNumber"/>
        <w:spacing w:after="80"/>
        <w:ind w:left="403" w:hanging="230"/>
      </w:pPr>
      <w:r>
        <w:rPr>
          <w:rFonts w:ascii="Aptos" w:hAnsi="Aptos"/>
          <w:b/>
        </w:rPr>
        <w:t>Create the administrator</w:t>
      </w:r>
      <w:r>
        <w:rPr>
          <w:rFonts w:ascii="Aptos" w:hAnsi="Aptos"/>
        </w:rPr>
        <w:t xml:space="preserve"> in Supabase Dashboard under Authentication → Users. Choose the email and password the administrator will use, and confirm the account if prompted.</w:t>
      </w:r>
    </w:p>
    <w:p>
      <w:pPr>
        <w:pStyle w:val="ListNumber"/>
        <w:spacing w:after="80"/>
        <w:ind w:left="403" w:hanging="230"/>
      </w:pPr>
      <w:r>
        <w:rPr>
          <w:rFonts w:ascii="Aptos" w:hAnsi="Aptos"/>
          <w:b/>
        </w:rPr>
        <w:t>Run the linking SQL</w:t>
      </w:r>
      <w:r>
        <w:rPr>
          <w:rFonts w:ascii="Aptos" w:hAnsi="Aptos"/>
        </w:rPr>
        <w:t xml:space="preserve"> in supabase/STAFF_SETUP.md, replacing the sample email and name with the new Auth user’s values. The statement links the Auth identity to the seeded admin role and ICT office.</w:t>
      </w:r>
    </w:p>
    <w:p>
      <w:pPr>
        <w:pStyle w:val="ListNumber"/>
        <w:spacing w:after="80"/>
        <w:ind w:left="403" w:hanging="230"/>
      </w:pPr>
      <w:r>
        <w:rPr>
          <w:rFonts w:ascii="Aptos" w:hAnsi="Aptos"/>
          <w:b/>
        </w:rPr>
        <w:t>Sign in</w:t>
      </w:r>
      <w:r>
        <w:rPr>
          <w:rFonts w:ascii="Aptos" w:hAnsi="Aptos"/>
        </w:rPr>
        <w:t xml:space="preserve"> through Staff Sign In using that Auth account’s email and password. Create subsequent staff accounts from User Management while signed in as an active administrator.</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Mar>
              <w:top w:w="120" w:type="dxa"/>
              <w:start w:w="160" w:type="dxa"/>
              <w:bottom w:w="120" w:type="dxa"/>
              <w:end w:w="160" w:type="dxa"/>
            </w:tcMar>
          </w:tcPr>
          <w:p>
            <w:pPr>
              <w:spacing w:after="40"/>
            </w:pPr>
            <w:r>
              <w:rPr>
                <w:b/>
                <w:color w:val="18324B"/>
              </w:rPr>
              <w:t xml:space="preserve">SQL Editor result  </w:t>
            </w:r>
            <w:r>
              <w:t>“Success. No rows returned” is expected for the linking statement because it does not include a RETURNING clause. The new database was checked afterward and contains one active administrator staff profile.</w:t>
            </w:r>
          </w:p>
        </w:tc>
      </w:tr>
    </w:tbl>
    <w:p>
      <w:pPr>
        <w:spacing w:after="0"/>
      </w:pPr>
    </w:p>
    <w:p>
      <w:pPr>
        <w:pStyle w:val="Heading1"/>
      </w:pPr>
      <w:r>
        <w:rPr>
          <w:rFonts w:ascii="Aptos" w:hAnsi="Aptos"/>
        </w:rPr>
        <w:t>5. Verification and rollout</w:t>
      </w:r>
    </w:p>
    <w:p>
      <w:pPr>
        <w:pStyle w:val="ListBullet"/>
        <w:spacing w:after="60"/>
        <w:ind w:left="317" w:hanging="202"/>
      </w:pPr>
      <w:r>
        <w:rPr>
          <w:rFonts w:ascii="Aptos" w:hAnsi="Aptos"/>
        </w:rPr>
        <w:t>All four local migrations match the versions recorded in the new Supabase project.</w:t>
      </w:r>
    </w:p>
    <w:p>
      <w:pPr>
        <w:pStyle w:val="ListBullet"/>
        <w:spacing w:after="60"/>
        <w:ind w:left="317" w:hanging="202"/>
      </w:pPr>
      <w:r>
        <w:rPr>
          <w:rFonts w:ascii="Aptos" w:hAnsi="Aptos"/>
        </w:rPr>
        <w:t>taxpayer-auth is deployed and active with JWT verification disabled because taxpayer login is handled inside the function.</w:t>
      </w:r>
    </w:p>
    <w:p>
      <w:pPr>
        <w:pStyle w:val="ListBullet"/>
        <w:spacing w:after="60"/>
        <w:ind w:left="317" w:hanging="202"/>
      </w:pPr>
      <w:r>
        <w:rPr>
          <w:rFonts w:ascii="Aptos" w:hAnsi="Aptos"/>
        </w:rPr>
        <w:t>staff-management is deployed and active with JWT verification enabled and an additional active-admin authorization check inside the function.</w:t>
      </w:r>
    </w:p>
    <w:p>
      <w:pPr>
        <w:pStyle w:val="ListBullet"/>
        <w:spacing w:after="60"/>
        <w:ind w:left="317" w:hanging="202"/>
      </w:pPr>
      <w:r>
        <w:rPr>
          <w:rFonts w:ascii="Aptos" w:hAnsi="Aptos"/>
        </w:rPr>
        <w:t>The frontend TypeScript check passed after the code changes.</w:t>
      </w:r>
    </w:p>
    <w:p>
      <w:pPr>
        <w:pStyle w:val="ListBullet"/>
        <w:spacing w:after="60"/>
        <w:ind w:left="317" w:hanging="202"/>
      </w:pPr>
      <w:r>
        <w:rPr>
          <w:rFonts w:ascii="Aptos" w:hAnsi="Aptos"/>
        </w:rPr>
        <w:t>The GitHub branch project-enhancement is synchronized at commit bf89af8, and the local working tree is clean.</w:t>
      </w:r>
    </w:p>
    <w:p>
      <w:pPr>
        <w:pStyle w:val="Heading2"/>
      </w:pPr>
      <w:r>
        <w:rPr>
          <w:rFonts w:ascii="Aptos" w:hAnsi="Aptos"/>
        </w:rPr>
        <w:t>If the app is hosted</w:t>
      </w:r>
    </w:p>
    <w:p>
      <w:r>
        <w:rPr>
          <w:rFonts w:ascii="Aptos" w:hAnsi="Aptos"/>
        </w:rPr>
        <w:t>The local .env is used for local development. If the app is also deployed to a hosting provider, update that provider’s VITE_SUPABASE_URL and VITE_SUPABASE_ANON_KEY values to the new project, then rebuild and redeploy the frontend.</w:t>
      </w:r>
    </w:p>
    <w:p>
      <w:r>
        <w:rPr>
          <w:rFonts w:ascii="Aptos" w:hAnsi="Aptos"/>
        </w:rPr>
        <w:br w:type="page"/>
      </w:r>
    </w:p>
    <w:p>
      <w:pPr>
        <w:pStyle w:val="Heading1"/>
      </w:pPr>
      <w:r>
        <w:rPr>
          <w:rFonts w:ascii="Aptos" w:hAnsi="Aptos"/>
        </w:rPr>
        <w:t>6. Project change record and current structure</w:t>
      </w:r>
    </w:p>
    <w:p>
      <w:r>
        <w:rPr>
          <w:rFonts w:ascii="Aptos" w:hAnsi="Aptos"/>
        </w:rPr>
        <w:t>This section extends the original staff sign-in troubleshooting guide into the ongoing project record. It describes the current implementation and repository layout observed on 13 October 2026. The earlier sections remain the historical record of the staff-authentication and initial Supabase setup work; where deployment status or branch details changed later, use the current status below.</w:t>
      </w:r>
    </w:p>
    <w:p>
      <w:pPr>
        <w:pStyle w:val="Heading2"/>
      </w:pPr>
      <w:r>
        <w:rPr>
          <w:rFonts w:ascii="Aptos" w:hAnsi="Aptos"/>
        </w:rPr>
        <w:t>6.1 Current workspace and scope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D9EAF7"/>
          </w:tcPr>
          <w:p>
            <w:r/>
            <w:r>
              <w:rPr>
                <w:b/>
                <w:sz w:val="18"/>
              </w:rPr>
              <w:t>Item</w:t>
            </w:r>
          </w:p>
        </w:tc>
        <w:tc>
          <w:tcPr>
            <w:tcW w:type="dxa" w:w="4997"/>
            <w:vAlign w:val="center"/>
            <w:shd w:fill="D9EAF7"/>
          </w:tcPr>
          <w:p>
            <w:r/>
            <w:r>
              <w:rPr>
                <w:b/>
                <w:sz w:val="18"/>
              </w:rPr>
              <w:t>Current value</w:t>
            </w:r>
          </w:p>
        </w:tc>
      </w:tr>
      <w:tr>
        <w:tc>
          <w:tcPr>
            <w:tcW w:type="dxa" w:w="4997"/>
            <w:vAlign w:val="center"/>
          </w:tcPr>
          <w:p>
            <w:r/>
            <w:r>
              <w:rPr>
                <w:b w:val="0"/>
                <w:sz w:val="18"/>
              </w:rPr>
              <w:t>Local repository</w:t>
            </w:r>
          </w:p>
        </w:tc>
        <w:tc>
          <w:tcPr>
            <w:tcW w:type="dxa" w:w="4997"/>
            <w:vAlign w:val="center"/>
          </w:tcPr>
          <w:p>
            <w:r/>
            <w:r>
              <w:rPr>
                <w:b w:val="0"/>
                <w:sz w:val="18"/>
              </w:rPr>
              <w:t>F:\LGU Projects\Lopez - RPTS\rpts-lopez-chatgpt</w:t>
            </w:r>
          </w:p>
        </w:tc>
      </w:tr>
      <w:tr>
        <w:tc>
          <w:tcPr>
            <w:tcW w:type="dxa" w:w="4997"/>
            <w:vAlign w:val="center"/>
          </w:tcPr>
          <w:p>
            <w:r/>
            <w:r>
              <w:rPr>
                <w:b w:val="0"/>
                <w:sz w:val="18"/>
              </w:rPr>
              <w:t>Working branch</w:t>
            </w:r>
          </w:p>
        </w:tc>
        <w:tc>
          <w:tcPr>
            <w:tcW w:type="dxa" w:w="4997"/>
            <w:vAlign w:val="center"/>
          </w:tcPr>
          <w:p>
            <w:r/>
            <w:r>
              <w:rPr>
                <w:b w:val="0"/>
                <w:sz w:val="18"/>
              </w:rPr>
              <w:t>login-page-modified</w:t>
            </w:r>
          </w:p>
        </w:tc>
      </w:tr>
      <w:tr>
        <w:tc>
          <w:tcPr>
            <w:tcW w:type="dxa" w:w="4997"/>
            <w:vAlign w:val="center"/>
          </w:tcPr>
          <w:p>
            <w:r/>
            <w:r>
              <w:rPr>
                <w:b w:val="0"/>
                <w:sz w:val="18"/>
              </w:rPr>
              <w:t>Remote branch</w:t>
            </w:r>
          </w:p>
        </w:tc>
        <w:tc>
          <w:tcPr>
            <w:tcW w:type="dxa" w:w="4997"/>
            <w:vAlign w:val="center"/>
          </w:tcPr>
          <w:p>
            <w:r/>
            <w:r>
              <w:rPr>
                <w:b w:val="0"/>
                <w:sz w:val="18"/>
              </w:rPr>
              <w:t>origin/login-page-modified</w:t>
            </w:r>
          </w:p>
        </w:tc>
      </w:tr>
      <w:tr>
        <w:tc>
          <w:tcPr>
            <w:tcW w:type="dxa" w:w="4997"/>
            <w:vAlign w:val="center"/>
          </w:tcPr>
          <w:p>
            <w:r/>
            <w:r>
              <w:rPr>
                <w:b w:val="0"/>
                <w:sz w:val="18"/>
              </w:rPr>
              <w:t>Git status at documentation update</w:t>
            </w:r>
          </w:p>
        </w:tc>
        <w:tc>
          <w:tcPr>
            <w:tcW w:type="dxa" w:w="4997"/>
            <w:vAlign w:val="center"/>
          </w:tcPr>
          <w:p>
            <w:r/>
            <w:r>
              <w:rPr>
                <w:b w:val="0"/>
                <w:sz w:val="18"/>
              </w:rPr>
              <w:t>Existing citizen-portal implementation changes are present and uncommitted; the Word guide is tracked in the repository.</w:t>
            </w:r>
          </w:p>
        </w:tc>
      </w:tr>
      <w:tr>
        <w:tc>
          <w:tcPr>
            <w:tcW w:type="dxa" w:w="4997"/>
            <w:vAlign w:val="center"/>
          </w:tcPr>
          <w:p>
            <w:r/>
            <w:r>
              <w:rPr>
                <w:b w:val="0"/>
                <w:sz w:val="18"/>
              </w:rPr>
              <w:t>Supabase project reference recorded in the guide</w:t>
            </w:r>
          </w:p>
        </w:tc>
        <w:tc>
          <w:tcPr>
            <w:tcW w:type="dxa" w:w="4997"/>
            <w:vAlign w:val="center"/>
          </w:tcPr>
          <w:p>
            <w:r/>
            <w:r>
              <w:rPr>
                <w:b w:val="0"/>
                <w:sz w:val="18"/>
              </w:rPr>
              <w:t>bjtiyskxcapdcalzduwx. This project was described as containing real data in the project discussion; handle schema and deployment changes accordingly.</w:t>
            </w:r>
          </w:p>
        </w:tc>
      </w:tr>
    </w:tbl>
    <w:p/>
    <w:p>
      <w:pPr>
        <w:pStyle w:val="Heading2"/>
      </w:pPr>
      <w:r>
        <w:rPr>
          <w:rFonts w:ascii="Aptos" w:hAnsi="Aptos"/>
        </w:rPr>
        <w:t>6.2 Project structure</w:t>
      </w:r>
    </w:p>
    <w:p>
      <w:r>
        <w:rPr>
          <w:rFonts w:ascii="Aptos" w:hAnsi="Aptos"/>
        </w:rPr>
        <w:t>The repository is a Vite and React TypeScript frontend with Supabase database migrations and Edge Functions. The folders below describe the main runtime code; configuration and build files remain at the repository root.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D9EAF7"/>
          </w:tcPr>
          <w:p>
            <w:r/>
            <w:r>
              <w:rPr>
                <w:b/>
                <w:sz w:val="18"/>
              </w:rPr>
              <w:t>Path</w:t>
            </w:r>
          </w:p>
        </w:tc>
        <w:tc>
          <w:tcPr>
            <w:tcW w:type="dxa" w:w="4997"/>
            <w:vAlign w:val="center"/>
            <w:shd w:fill="D9EAF7"/>
          </w:tcPr>
          <w:p>
            <w:r/>
            <w:r>
              <w:rPr>
                <w:b/>
                <w:sz w:val="18"/>
              </w:rPr>
              <w:t>Purpose</w:t>
            </w:r>
          </w:p>
        </w:tc>
      </w:tr>
      <w:tr>
        <w:tc>
          <w:tcPr>
            <w:tcW w:type="dxa" w:w="4997"/>
            <w:vAlign w:val="center"/>
          </w:tcPr>
          <w:p>
            <w:r/>
            <w:r>
              <w:rPr>
                <w:b w:val="0"/>
                <w:sz w:val="18"/>
              </w:rPr>
              <w:t>src/main.tsx</w:t>
            </w:r>
          </w:p>
        </w:tc>
        <w:tc>
          <w:tcPr>
            <w:tcW w:type="dxa" w:w="4997"/>
            <w:vAlign w:val="center"/>
          </w:tcPr>
          <w:p>
            <w:r/>
            <w:r>
              <w:rPr>
                <w:b w:val="0"/>
                <w:sz w:val="18"/>
              </w:rPr>
              <w:t>Browser entry point that mounts the React application.</w:t>
            </w:r>
          </w:p>
        </w:tc>
      </w:tr>
      <w:tr>
        <w:tc>
          <w:tcPr>
            <w:tcW w:type="dxa" w:w="4997"/>
            <w:vAlign w:val="center"/>
          </w:tcPr>
          <w:p>
            <w:r/>
            <w:r>
              <w:rPr>
                <w:b w:val="0"/>
                <w:sz w:val="18"/>
              </w:rPr>
              <w:t>src/App.tsx</w:t>
            </w:r>
          </w:p>
        </w:tc>
        <w:tc>
          <w:tcPr>
            <w:tcW w:type="dxa" w:w="4997"/>
            <w:vAlign w:val="center"/>
          </w:tcPr>
          <w:p>
            <w:r/>
            <w:r>
              <w:rPr>
                <w:b w:val="0"/>
                <w:sz w:val="18"/>
              </w:rPr>
              <w:t>Top-level routes, portal selection, and authenticated application flow.</w:t>
            </w:r>
          </w:p>
        </w:tc>
      </w:tr>
      <w:tr>
        <w:tc>
          <w:tcPr>
            <w:tcW w:type="dxa" w:w="4997"/>
            <w:vAlign w:val="center"/>
          </w:tcPr>
          <w:p>
            <w:r/>
            <w:r>
              <w:rPr>
                <w:b w:val="0"/>
                <w:sz w:val="18"/>
              </w:rPr>
              <w:t>src/components/</w:t>
            </w:r>
          </w:p>
        </w:tc>
        <w:tc>
          <w:tcPr>
            <w:tcW w:type="dxa" w:w="4997"/>
            <w:vAlign w:val="center"/>
          </w:tcPr>
          <w:p>
            <w:r/>
            <w:r>
              <w:rPr>
                <w:b w:val="0"/>
                <w:sz w:val="18"/>
              </w:rPr>
              <w:t>Shared application layout and reusable interface components.</w:t>
            </w:r>
          </w:p>
        </w:tc>
      </w:tr>
      <w:tr>
        <w:tc>
          <w:tcPr>
            <w:tcW w:type="dxa" w:w="4997"/>
            <w:vAlign w:val="center"/>
          </w:tcPr>
          <w:p>
            <w:r/>
            <w:r>
              <w:rPr>
                <w:b w:val="0"/>
                <w:sz w:val="18"/>
              </w:rPr>
              <w:t>src/contexts/AuthContext.tsx</w:t>
            </w:r>
          </w:p>
        </w:tc>
        <w:tc>
          <w:tcPr>
            <w:tcW w:type="dxa" w:w="4997"/>
            <w:vAlign w:val="center"/>
          </w:tcPr>
          <w:p>
            <w:r/>
            <w:r>
              <w:rPr>
                <w:b w:val="0"/>
                <w:sz w:val="18"/>
              </w:rPr>
              <w:t>Authentication state, user session, citizen recovery/reset flow, and staff access context.</w:t>
            </w:r>
          </w:p>
        </w:tc>
      </w:tr>
      <w:tr>
        <w:tc>
          <w:tcPr>
            <w:tcW w:type="dxa" w:w="4997"/>
            <w:vAlign w:val="center"/>
          </w:tcPr>
          <w:p>
            <w:r/>
            <w:r>
              <w:rPr>
                <w:b w:val="0"/>
                <w:sz w:val="18"/>
              </w:rPr>
              <w:t>src/lib/</w:t>
            </w:r>
          </w:p>
        </w:tc>
        <w:tc>
          <w:tcPr>
            <w:tcW w:type="dxa" w:w="4997"/>
            <w:vAlign w:val="center"/>
          </w:tcPr>
          <w:p>
            <w:r/>
            <w:r>
              <w:rPr>
                <w:b w:val="0"/>
                <w:sz w:val="18"/>
              </w:rPr>
              <w:t>Supabase client, shared constants, domain types, and utility functions.</w:t>
            </w:r>
          </w:p>
        </w:tc>
      </w:tr>
      <w:tr>
        <w:tc>
          <w:tcPr>
            <w:tcW w:type="dxa" w:w="4997"/>
            <w:vAlign w:val="center"/>
          </w:tcPr>
          <w:p>
            <w:r/>
            <w:r>
              <w:rPr>
                <w:b w:val="0"/>
                <w:sz w:val="18"/>
              </w:rPr>
              <w:t>src/pages/</w:t>
            </w:r>
          </w:p>
        </w:tc>
        <w:tc>
          <w:tcPr>
            <w:tcW w:type="dxa" w:w="4997"/>
            <w:vAlign w:val="center"/>
          </w:tcPr>
          <w:p>
            <w:r/>
            <w:r>
              <w:rPr>
                <w:b w:val="0"/>
                <w:sz w:val="18"/>
              </w:rPr>
              <w:t>Page-level features: sign-in, citizen portal, property registry, assessment, billing, collection, cases, reconciliation, reports, configuration, dashboard, and user management.</w:t>
            </w:r>
          </w:p>
        </w:tc>
      </w:tr>
      <w:tr>
        <w:tc>
          <w:tcPr>
            <w:tcW w:type="dxa" w:w="4997"/>
            <w:vAlign w:val="center"/>
          </w:tcPr>
          <w:p>
            <w:r/>
            <w:r>
              <w:rPr>
                <w:b w:val="0"/>
                <w:sz w:val="18"/>
              </w:rPr>
              <w:t>supabase/migrations/</w:t>
            </w:r>
          </w:p>
        </w:tc>
        <w:tc>
          <w:tcPr>
            <w:tcW w:type="dxa" w:w="4997"/>
            <w:vAlign w:val="center"/>
          </w:tcPr>
          <w:p>
            <w:r/>
            <w:r>
              <w:rPr>
                <w:b w:val="0"/>
                <w:sz w:val="18"/>
              </w:rPr>
              <w:t>Ordered SQL schema, seed, authentication, authorization, and citizen-portal migrations.</w:t>
            </w:r>
          </w:p>
        </w:tc>
      </w:tr>
      <w:tr>
        <w:tc>
          <w:tcPr>
            <w:tcW w:type="dxa" w:w="4997"/>
            <w:vAlign w:val="center"/>
          </w:tcPr>
          <w:p>
            <w:r/>
            <w:r>
              <w:rPr>
                <w:b w:val="0"/>
                <w:sz w:val="18"/>
              </w:rPr>
              <w:t>supabase/functions/</w:t>
            </w:r>
          </w:p>
        </w:tc>
        <w:tc>
          <w:tcPr>
            <w:tcW w:type="dxa" w:w="4997"/>
            <w:vAlign w:val="center"/>
          </w:tcPr>
          <w:p>
            <w:r/>
            <w:r>
              <w:rPr>
                <w:b w:val="0"/>
                <w:sz w:val="18"/>
              </w:rPr>
              <w:t>Server-side Supabase Edge Functions for citizen account linking, staff management, and legacy taxpayer authentication behavior.</w:t>
            </w:r>
          </w:p>
        </w:tc>
      </w:tr>
      <w:tr>
        <w:tc>
          <w:tcPr>
            <w:tcW w:type="dxa" w:w="4997"/>
            <w:vAlign w:val="center"/>
          </w:tcPr>
          <w:p>
            <w:r/>
            <w:r>
              <w:rPr>
                <w:b w:val="0"/>
                <w:sz w:val="18"/>
              </w:rPr>
              <w:t>supabase/config.toml</w:t>
            </w:r>
          </w:p>
        </w:tc>
        <w:tc>
          <w:tcPr>
            <w:tcW w:type="dxa" w:w="4997"/>
            <w:vAlign w:val="center"/>
          </w:tcPr>
          <w:p>
            <w:r/>
            <w:r>
              <w:rPr>
                <w:b w:val="0"/>
                <w:sz w:val="18"/>
              </w:rPr>
              <w:t>Supabase local/deployment function configuration, including JWT verification settings.</w:t>
            </w:r>
          </w:p>
        </w:tc>
      </w:tr>
      <w:tr>
        <w:tc>
          <w:tcPr>
            <w:tcW w:type="dxa" w:w="4997"/>
            <w:vAlign w:val="center"/>
          </w:tcPr>
          <w:p>
            <w:r/>
            <w:r>
              <w:rPr>
                <w:b w:val="0"/>
                <w:sz w:val="18"/>
              </w:rPr>
              <w:t>supabase/STAFF_SETUP.md</w:t>
            </w:r>
          </w:p>
        </w:tc>
        <w:tc>
          <w:tcPr>
            <w:tcW w:type="dxa" w:w="4997"/>
            <w:vAlign w:val="center"/>
          </w:tcPr>
          <w:p>
            <w:r/>
            <w:r>
              <w:rPr>
                <w:b w:val="0"/>
                <w:sz w:val="18"/>
              </w:rPr>
              <w:t>Instructions for provisioning and linking the first administrator.</w:t>
            </w:r>
          </w:p>
        </w:tc>
      </w:tr>
      <w:tr>
        <w:tc>
          <w:tcPr>
            <w:tcW w:type="dxa" w:w="4997"/>
            <w:vAlign w:val="center"/>
          </w:tcPr>
          <w:p>
            <w:r/>
            <w:r>
              <w:rPr>
                <w:b w:val="0"/>
                <w:sz w:val="18"/>
              </w:rPr>
              <w:t>RPTS-Lopez_Staff_SignIn_Fix_Guide.docx</w:t>
            </w:r>
          </w:p>
        </w:tc>
        <w:tc>
          <w:tcPr>
            <w:tcW w:type="dxa" w:w="4997"/>
            <w:vAlign w:val="center"/>
          </w:tcPr>
          <w:p>
            <w:r/>
            <w:r>
              <w:rPr>
                <w:b w:val="0"/>
                <w:sz w:val="18"/>
              </w:rPr>
              <w:t>Living Word guide and project change record.</w:t>
            </w:r>
          </w:p>
        </w:tc>
      </w:tr>
      <w:tr>
        <w:tc>
          <w:tcPr>
            <w:tcW w:type="dxa" w:w="4997"/>
            <w:vAlign w:val="center"/>
          </w:tcPr>
          <w:p>
            <w:r/>
            <w:r>
              <w:rPr>
                <w:b w:val="0"/>
                <w:sz w:val="18"/>
              </w:rPr>
              <w:t>.env</w:t>
            </w:r>
          </w:p>
        </w:tc>
        <w:tc>
          <w:tcPr>
            <w:tcW w:type="dxa" w:w="4997"/>
            <w:vAlign w:val="center"/>
          </w:tcPr>
          <w:p>
            <w:r/>
            <w:r>
              <w:rPr>
                <w:b w:val="0"/>
                <w:sz w:val="18"/>
              </w:rPr>
              <w:t>Local frontend Supabase settings. It must stay out of source control; never place a service-role key in frontend settings.</w:t>
            </w:r>
          </w:p>
        </w:tc>
      </w:tr>
    </w:tbl>
    <w:p/>
    <w:p>
      <w:pPr>
        <w:pStyle w:val="Heading2"/>
      </w:pPr>
      <w:r>
        <w:rPr>
          <w:rFonts w:ascii="Aptos" w:hAnsi="Aptos"/>
        </w:rPr>
        <w:t>6.3 Implemented citizen portal and authentication changes</w:t>
      </w:r>
    </w:p>
    <w:p>
      <w:pPr>
        <w:pStyle w:val="ListBullet"/>
      </w:pPr>
      <w:r>
        <w:rPr>
          <w:rFonts w:ascii="Aptos" w:hAnsi="Aptos"/>
        </w:rPr>
        <w:t>The default entry experience is a Citizens Portal sign-in page modeled on the supplied Taguig citizens portal screenshot. It uses a citizen-focused landing panel and responsive styling; staff continue to use a separate staff sign-in path.</w:t>
      </w:r>
    </w:p>
    <w:p>
      <w:pPr>
        <w:pStyle w:val="ListBullet"/>
      </w:pPr>
      <w:r>
        <w:rPr>
          <w:rFonts w:ascii="Aptos" w:hAnsi="Aptos"/>
        </w:rPr>
        <w:t>Citizen registration collects the taxpayer identifier and account credentials, validates the account against an active taxpayer record, and links the Supabase Auth identity to that taxpayer. Account linking is performed by the citizen-account Edge Function after authenticated verification; it does not expose service-role credentials to the browser.</w:t>
      </w:r>
    </w:p>
    <w:p>
      <w:pPr>
        <w:pStyle w:val="ListBullet"/>
      </w:pPr>
      <w:r>
        <w:rPr>
          <w:rFonts w:ascii="Aptos" w:hAnsi="Aptos"/>
        </w:rPr>
        <w:t>Forgot Password starts Supabase Auth recovery. The application handles the password-recovery session and lets the user set a replacement password so Supabase updates the corresponding Auth account.</w:t>
      </w:r>
    </w:p>
    <w:p>
      <w:pPr>
        <w:pStyle w:val="ListBullet"/>
      </w:pPr>
      <w:r>
        <w:rPr>
          <w:rFonts w:ascii="Aptos" w:hAnsi="Aptos"/>
        </w:rPr>
        <w:t>The legacy taxpayer-auth function no longer accepts the old custom taxpayer-password login path. Citizen sign-in uses Supabase Auth; deployment must keep the frontend and functions aligned with this behavior.</w:t>
      </w:r>
    </w:p>
    <w:p>
      <w:pPr>
        <w:pStyle w:val="ListBullet"/>
      </w:pPr>
      <w:r>
        <w:rPr>
          <w:rFonts w:ascii="Aptos" w:hAnsi="Aptos"/>
        </w:rPr>
        <w:t>The Citizens Portal reads limited property information for the signed-in account and avoids displaying other owners’ personal information. The page identifies the signed-in account holder.</w:t>
      </w:r>
    </w:p>
    <w:p>
      <w:pPr>
        <w:pStyle w:val="ListBullet"/>
      </w:pPr>
      <w:r>
        <w:rPr>
          <w:rFonts w:ascii="Aptos" w:hAnsi="Aptos"/>
        </w:rPr>
        <w:t>The staff sign-in experience remains available separately and retains the staff demo-account autofill behavior previously added. Staff accounts must be provisioned in Supabase Auth and linked to an active staff profile; autofilling a form does not create an account.</w:t>
      </w:r>
    </w:p>
    <w:p>
      <w:pPr>
        <w:pStyle w:val="ListBullet"/>
      </w:pPr>
      <w:r>
        <w:rPr>
          <w:rFonts w:ascii="Aptos" w:hAnsi="Aptos"/>
        </w:rPr>
        <w:t>The administrator role is restricted to configuration and user management. Database authorization rules and application access controls must both be maintained when changing administrator permissions.</w:t>
      </w:r>
    </w:p>
    <w:p>
      <w:pPr>
        <w:pStyle w:val="Heading2"/>
      </w:pPr>
      <w:r>
        <w:rPr>
          <w:rFonts w:ascii="Aptos" w:hAnsi="Aptos"/>
        </w:rPr>
        <w:t>6.4 Citizen portal database and function changes</w:t>
      </w:r>
    </w:p>
    <w:p>
      <w:r>
        <w:rPr>
          <w:rFonts w:ascii="Aptos" w:hAnsi="Aptos"/>
        </w:rPr>
        <w:t>Migration 20261013090000_006_citizen_portal_auth.sql adds the Auth identity linkage used for taxpayers, a map for taxpayer-owned property access, and supporting security functions/policies. Its access rules scope citizens to their own linked records and preserve active-staff access for operational work. Staff and taxpayer user-management operations are restricted to administrators. Review the migration against the target database before applying it, particularly because the Supabase project was identified as containing real data.</w:t>
      </w:r>
    </w:p>
    <w:p>
      <w:r>
        <w:rPr>
          <w:rFonts w:ascii="Aptos" w:hAnsi="Aptos"/>
        </w:rPr>
        <w:t>The citizen-account Edge Function checks an authenticated user, verifies the active taxpayer identifier and matching normalized email, creates the account link, and retrieves the citizen’s property mapping through a protected database function. supabase/config.toml enables JWT verification for this endpoint. The taxpayer-auth function is retained for compatibility but returns a retired/disabled response for the old credential flow.</w:t>
      </w:r>
    </w:p>
    <w:p>
      <w:pPr>
        <w:pStyle w:val="Heading2"/>
      </w:pPr>
      <w:r>
        <w:rPr>
          <w:rFonts w:ascii="Aptos" w:hAnsi="Aptos"/>
        </w:rPr>
        <w:t>6.5 Key source files changed for the citizen portal work</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D9EAF7"/>
          </w:tcPr>
          <w:p>
            <w:r/>
            <w:r>
              <w:rPr>
                <w:b/>
                <w:sz w:val="18"/>
              </w:rPr>
              <w:t>File</w:t>
            </w:r>
          </w:p>
        </w:tc>
        <w:tc>
          <w:tcPr>
            <w:tcW w:type="dxa" w:w="4997"/>
            <w:vAlign w:val="center"/>
            <w:shd w:fill="D9EAF7"/>
          </w:tcPr>
          <w:p>
            <w:r/>
            <w:r>
              <w:rPr>
                <w:b/>
                <w:sz w:val="18"/>
              </w:rPr>
              <w:t>Change area</w:t>
            </w:r>
          </w:p>
        </w:tc>
      </w:tr>
      <w:tr>
        <w:tc>
          <w:tcPr>
            <w:tcW w:type="dxa" w:w="4997"/>
            <w:vAlign w:val="center"/>
          </w:tcPr>
          <w:p>
            <w:r/>
            <w:r>
              <w:rPr>
                <w:b w:val="0"/>
                <w:sz w:val="18"/>
              </w:rPr>
              <w:t>src/App.tsx</w:t>
            </w:r>
          </w:p>
        </w:tc>
        <w:tc>
          <w:tcPr>
            <w:tcW w:type="dxa" w:w="4997"/>
            <w:vAlign w:val="center"/>
          </w:tcPr>
          <w:p>
            <w:r/>
            <w:r>
              <w:rPr>
                <w:b w:val="0"/>
                <w:sz w:val="18"/>
              </w:rPr>
              <w:t>Citizen-first portal routing and separation of staff access.</w:t>
            </w:r>
          </w:p>
        </w:tc>
      </w:tr>
      <w:tr>
        <w:tc>
          <w:tcPr>
            <w:tcW w:type="dxa" w:w="4997"/>
            <w:vAlign w:val="center"/>
          </w:tcPr>
          <w:p>
            <w:r/>
            <w:r>
              <w:rPr>
                <w:b w:val="0"/>
                <w:sz w:val="18"/>
              </w:rPr>
              <w:t>src/contexts/AuthContext.tsx</w:t>
            </w:r>
          </w:p>
        </w:tc>
        <w:tc>
          <w:tcPr>
            <w:tcW w:type="dxa" w:w="4997"/>
            <w:vAlign w:val="center"/>
          </w:tcPr>
          <w:p>
            <w:r/>
            <w:r>
              <w:rPr>
                <w:b w:val="0"/>
                <w:sz w:val="18"/>
              </w:rPr>
              <w:t>Supabase Auth session handling and password recovery/reset behavior.</w:t>
            </w:r>
          </w:p>
        </w:tc>
      </w:tr>
      <w:tr>
        <w:tc>
          <w:tcPr>
            <w:tcW w:type="dxa" w:w="4997"/>
            <w:vAlign w:val="center"/>
          </w:tcPr>
          <w:p>
            <w:r/>
            <w:r>
              <w:rPr>
                <w:b w:val="0"/>
                <w:sz w:val="18"/>
              </w:rPr>
              <w:t>src/index.css</w:t>
            </w:r>
          </w:p>
        </w:tc>
        <w:tc>
          <w:tcPr>
            <w:tcW w:type="dxa" w:w="4997"/>
            <w:vAlign w:val="center"/>
          </w:tcPr>
          <w:p>
            <w:r/>
            <w:r>
              <w:rPr>
                <w:b w:val="0"/>
                <w:sz w:val="18"/>
              </w:rPr>
              <w:t>Responsive citizen sign-in and portal presentation.</w:t>
            </w:r>
          </w:p>
        </w:tc>
      </w:tr>
      <w:tr>
        <w:tc>
          <w:tcPr>
            <w:tcW w:type="dxa" w:w="4997"/>
            <w:vAlign w:val="center"/>
          </w:tcPr>
          <w:p>
            <w:r/>
            <w:r>
              <w:rPr>
                <w:b w:val="0"/>
                <w:sz w:val="18"/>
              </w:rPr>
              <w:t>src/lib/constants.ts</w:t>
            </w:r>
          </w:p>
        </w:tc>
        <w:tc>
          <w:tcPr>
            <w:tcW w:type="dxa" w:w="4997"/>
            <w:vAlign w:val="center"/>
          </w:tcPr>
          <w:p>
            <w:r/>
            <w:r>
              <w:rPr>
                <w:b w:val="0"/>
                <w:sz w:val="18"/>
              </w:rPr>
              <w:t>Portal and demo-account constants.</w:t>
            </w:r>
          </w:p>
        </w:tc>
      </w:tr>
      <w:tr>
        <w:tc>
          <w:tcPr>
            <w:tcW w:type="dxa" w:w="4997"/>
            <w:vAlign w:val="center"/>
          </w:tcPr>
          <w:p>
            <w:r/>
            <w:r>
              <w:rPr>
                <w:b w:val="0"/>
                <w:sz w:val="18"/>
              </w:rPr>
              <w:t>src/lib/types.ts</w:t>
            </w:r>
          </w:p>
        </w:tc>
        <w:tc>
          <w:tcPr>
            <w:tcW w:type="dxa" w:w="4997"/>
            <w:vAlign w:val="center"/>
          </w:tcPr>
          <w:p>
            <w:r/>
            <w:r>
              <w:rPr>
                <w:b w:val="0"/>
                <w:sz w:val="18"/>
              </w:rPr>
              <w:t>Auth identity and domain type updates.</w:t>
            </w:r>
          </w:p>
        </w:tc>
      </w:tr>
      <w:tr>
        <w:tc>
          <w:tcPr>
            <w:tcW w:type="dxa" w:w="4997"/>
            <w:vAlign w:val="center"/>
          </w:tcPr>
          <w:p>
            <w:r/>
            <w:r>
              <w:rPr>
                <w:b w:val="0"/>
                <w:sz w:val="18"/>
              </w:rPr>
              <w:t>src/pages/SignInPage.tsx</w:t>
            </w:r>
          </w:p>
        </w:tc>
        <w:tc>
          <w:tcPr>
            <w:tcW w:type="dxa" w:w="4997"/>
            <w:vAlign w:val="center"/>
          </w:tcPr>
          <w:p>
            <w:r/>
            <w:r>
              <w:rPr>
                <w:b w:val="0"/>
                <w:sz w:val="18"/>
              </w:rPr>
              <w:t>Citizen sign-in, registration, recovery/reset, and staff sign-in interface.</w:t>
            </w:r>
          </w:p>
        </w:tc>
      </w:tr>
      <w:tr>
        <w:tc>
          <w:tcPr>
            <w:tcW w:type="dxa" w:w="4997"/>
            <w:vAlign w:val="center"/>
          </w:tcPr>
          <w:p>
            <w:r/>
            <w:r>
              <w:rPr>
                <w:b w:val="0"/>
                <w:sz w:val="18"/>
              </w:rPr>
              <w:t>src/pages/TaxpayerPortal.tsx</w:t>
            </w:r>
          </w:p>
        </w:tc>
        <w:tc>
          <w:tcPr>
            <w:tcW w:type="dxa" w:w="4997"/>
            <w:vAlign w:val="center"/>
          </w:tcPr>
          <w:p>
            <w:r/>
            <w:r>
              <w:rPr>
                <w:b w:val="0"/>
                <w:sz w:val="18"/>
              </w:rPr>
              <w:t>Citizen account presentation and restricted property display.</w:t>
            </w:r>
          </w:p>
        </w:tc>
      </w:tr>
      <w:tr>
        <w:tc>
          <w:tcPr>
            <w:tcW w:type="dxa" w:w="4997"/>
            <w:vAlign w:val="center"/>
          </w:tcPr>
          <w:p>
            <w:r/>
            <w:r>
              <w:rPr>
                <w:b w:val="0"/>
                <w:sz w:val="18"/>
              </w:rPr>
              <w:t>src/pages/UserManagementPage.tsx</w:t>
            </w:r>
          </w:p>
        </w:tc>
        <w:tc>
          <w:tcPr>
            <w:tcW w:type="dxa" w:w="4997"/>
            <w:vAlign w:val="center"/>
          </w:tcPr>
          <w:p>
            <w:r/>
            <w:r>
              <w:rPr>
                <w:b w:val="0"/>
                <w:sz w:val="18"/>
              </w:rPr>
              <w:t>Explicit profile fields in staff user management.</w:t>
            </w:r>
          </w:p>
        </w:tc>
      </w:tr>
      <w:tr>
        <w:tc>
          <w:tcPr>
            <w:tcW w:type="dxa" w:w="4997"/>
            <w:vAlign w:val="center"/>
          </w:tcPr>
          <w:p>
            <w:r/>
            <w:r>
              <w:rPr>
                <w:b w:val="0"/>
                <w:sz w:val="18"/>
              </w:rPr>
              <w:t>supabase/functions/citizen-account/index.ts</w:t>
            </w:r>
          </w:p>
        </w:tc>
        <w:tc>
          <w:tcPr>
            <w:tcW w:type="dxa" w:w="4997"/>
            <w:vAlign w:val="center"/>
          </w:tcPr>
          <w:p>
            <w:r/>
            <w:r>
              <w:rPr>
                <w:b w:val="0"/>
                <w:sz w:val="18"/>
              </w:rPr>
              <w:t>Verified taxpayer-to-Auth account linking.</w:t>
            </w:r>
          </w:p>
        </w:tc>
      </w:tr>
      <w:tr>
        <w:tc>
          <w:tcPr>
            <w:tcW w:type="dxa" w:w="4997"/>
            <w:vAlign w:val="center"/>
          </w:tcPr>
          <w:p>
            <w:r/>
            <w:r>
              <w:rPr>
                <w:b w:val="0"/>
                <w:sz w:val="18"/>
              </w:rPr>
              <w:t>supabase/functions/taxpayer-auth/index.ts</w:t>
            </w:r>
          </w:p>
        </w:tc>
        <w:tc>
          <w:tcPr>
            <w:tcW w:type="dxa" w:w="4997"/>
            <w:vAlign w:val="center"/>
          </w:tcPr>
          <w:p>
            <w:r/>
            <w:r>
              <w:rPr>
                <w:b w:val="0"/>
                <w:sz w:val="18"/>
              </w:rPr>
              <w:t>Retirement of the old custom taxpayer login.</w:t>
            </w:r>
          </w:p>
        </w:tc>
      </w:tr>
      <w:tr>
        <w:tc>
          <w:tcPr>
            <w:tcW w:type="dxa" w:w="4997"/>
            <w:vAlign w:val="center"/>
          </w:tcPr>
          <w:p>
            <w:r/>
            <w:r>
              <w:rPr>
                <w:b w:val="0"/>
                <w:sz w:val="18"/>
              </w:rPr>
              <w:t>supabase/config.toml</w:t>
            </w:r>
          </w:p>
        </w:tc>
        <w:tc>
          <w:tcPr>
            <w:tcW w:type="dxa" w:w="4997"/>
            <w:vAlign w:val="center"/>
          </w:tcPr>
          <w:p>
            <w:r/>
            <w:r>
              <w:rPr>
                <w:b w:val="0"/>
                <w:sz w:val="18"/>
              </w:rPr>
              <w:t>Function JWT verification configuration.</w:t>
            </w:r>
          </w:p>
        </w:tc>
      </w:tr>
      <w:tr>
        <w:tc>
          <w:tcPr>
            <w:tcW w:type="dxa" w:w="4997"/>
            <w:vAlign w:val="center"/>
          </w:tcPr>
          <w:p>
            <w:r/>
            <w:r>
              <w:rPr>
                <w:b w:val="0"/>
                <w:sz w:val="18"/>
              </w:rPr>
              <w:t>supabase/migrations/20261013090000_006_citizen_portal_auth.sql</w:t>
            </w:r>
          </w:p>
        </w:tc>
        <w:tc>
          <w:tcPr>
            <w:tcW w:type="dxa" w:w="4997"/>
            <w:vAlign w:val="center"/>
          </w:tcPr>
          <w:p>
            <w:r/>
            <w:r>
              <w:rPr>
                <w:b w:val="0"/>
                <w:sz w:val="18"/>
              </w:rPr>
              <w:t>Citizen Auth linkage, property mapping, and access policy changes.</w:t>
            </w:r>
          </w:p>
        </w:tc>
      </w:tr>
    </w:tbl>
    <w:p/>
    <w:p>
      <w:pPr>
        <w:pStyle w:val="Heading2"/>
      </w:pPr>
      <w:r>
        <w:rPr>
          <w:rFonts w:ascii="Aptos" w:hAnsi="Aptos"/>
        </w:rPr>
        <w:t>6.6 Migration sequence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D9EAF7"/>
          </w:tcPr>
          <w:p>
            <w:r/>
            <w:r>
              <w:rPr>
                <w:b/>
                <w:sz w:val="18"/>
              </w:rPr>
              <w:t>Migration</w:t>
            </w:r>
          </w:p>
        </w:tc>
        <w:tc>
          <w:tcPr>
            <w:tcW w:type="dxa" w:w="4997"/>
            <w:vAlign w:val="center"/>
            <w:shd w:fill="D9EAF7"/>
          </w:tcPr>
          <w:p>
            <w:r/>
            <w:r>
              <w:rPr>
                <w:b/>
                <w:sz w:val="18"/>
              </w:rPr>
              <w:t>Purpose recorded in repository</w:t>
            </w:r>
          </w:p>
        </w:tc>
      </w:tr>
      <w:tr>
        <w:tc>
          <w:tcPr>
            <w:tcW w:type="dxa" w:w="4997"/>
            <w:vAlign w:val="center"/>
          </w:tcPr>
          <w:p>
            <w:r/>
            <w:r>
              <w:rPr>
                <w:b w:val="0"/>
                <w:sz w:val="18"/>
              </w:rPr>
              <w:t>20261011062619_001_create_core_schema.sql</w:t>
            </w:r>
          </w:p>
        </w:tc>
        <w:tc>
          <w:tcPr>
            <w:tcW w:type="dxa" w:w="4997"/>
            <w:vAlign w:val="center"/>
          </w:tcPr>
          <w:p>
            <w:r/>
            <w:r>
              <w:rPr>
                <w:b w:val="0"/>
                <w:sz w:val="18"/>
              </w:rPr>
              <w:t>Core RPTS schema.</w:t>
            </w:r>
          </w:p>
        </w:tc>
      </w:tr>
      <w:tr>
        <w:tc>
          <w:tcPr>
            <w:tcW w:type="dxa" w:w="4997"/>
            <w:vAlign w:val="center"/>
          </w:tcPr>
          <w:p>
            <w:r/>
            <w:r>
              <w:rPr>
                <w:b w:val="0"/>
                <w:sz w:val="18"/>
              </w:rPr>
              <w:t>20261011062758_002_seed_data.sql</w:t>
            </w:r>
          </w:p>
        </w:tc>
        <w:tc>
          <w:tcPr>
            <w:tcW w:type="dxa" w:w="4997"/>
            <w:vAlign w:val="center"/>
          </w:tcPr>
          <w:p>
            <w:r/>
            <w:r>
              <w:rPr>
                <w:b w:val="0"/>
                <w:sz w:val="18"/>
              </w:rPr>
              <w:t>Initial seed data, including corrected extensions.crypt/extensions.gen_salt references.</w:t>
            </w:r>
          </w:p>
        </w:tc>
      </w:tr>
      <w:tr>
        <w:tc>
          <w:tcPr>
            <w:tcW w:type="dxa" w:w="4997"/>
            <w:vAlign w:val="center"/>
          </w:tcPr>
          <w:p>
            <w:r/>
            <w:r>
              <w:rPr>
                <w:b w:val="0"/>
                <w:sz w:val="18"/>
              </w:rPr>
              <w:t>20261011062844_003_taxpayer_auth_function.sql</w:t>
            </w:r>
          </w:p>
        </w:tc>
        <w:tc>
          <w:tcPr>
            <w:tcW w:type="dxa" w:w="4997"/>
            <w:vAlign w:val="center"/>
          </w:tcPr>
          <w:p>
            <w:r/>
            <w:r>
              <w:rPr>
                <w:b w:val="0"/>
                <w:sz w:val="18"/>
              </w:rPr>
              <w:t>Earlier taxpayer password-verification support, now superseded for citizen login by Supabase Auth.</w:t>
            </w:r>
          </w:p>
        </w:tc>
      </w:tr>
      <w:tr>
        <w:tc>
          <w:tcPr>
            <w:tcW w:type="dxa" w:w="4997"/>
            <w:vAlign w:val="center"/>
          </w:tcPr>
          <w:p>
            <w:r/>
            <w:r>
              <w:rPr>
                <w:b w:val="0"/>
                <w:sz w:val="18"/>
              </w:rPr>
              <w:t>20261012000000_004_secure_staff_management.sql</w:t>
            </w:r>
          </w:p>
        </w:tc>
        <w:tc>
          <w:tcPr>
            <w:tcW w:type="dxa" w:w="4997"/>
            <w:vAlign w:val="center"/>
          </w:tcPr>
          <w:p>
            <w:r/>
            <w:r>
              <w:rPr>
                <w:b w:val="0"/>
                <w:sz w:val="18"/>
              </w:rPr>
              <w:t>Staff-management authorization hardening.</w:t>
            </w:r>
          </w:p>
        </w:tc>
      </w:tr>
      <w:tr>
        <w:tc>
          <w:tcPr>
            <w:tcW w:type="dxa" w:w="4997"/>
            <w:vAlign w:val="center"/>
          </w:tcPr>
          <w:p>
            <w:r/>
            <w:r>
              <w:rPr>
                <w:b w:val="0"/>
                <w:sz w:val="18"/>
              </w:rPr>
              <w:t>20261012090000_005_restrict_admin_permissions.sql</w:t>
            </w:r>
          </w:p>
        </w:tc>
        <w:tc>
          <w:tcPr>
            <w:tcW w:type="dxa" w:w="4997"/>
            <w:vAlign w:val="center"/>
          </w:tcPr>
          <w:p>
            <w:r/>
            <w:r>
              <w:rPr>
                <w:b w:val="0"/>
                <w:sz w:val="18"/>
              </w:rPr>
              <w:t>Administrator permissions limited to configuration and user management.</w:t>
            </w:r>
          </w:p>
        </w:tc>
      </w:tr>
      <w:tr>
        <w:tc>
          <w:tcPr>
            <w:tcW w:type="dxa" w:w="4997"/>
            <w:vAlign w:val="center"/>
          </w:tcPr>
          <w:p>
            <w:r/>
            <w:r>
              <w:rPr>
                <w:b w:val="0"/>
                <w:sz w:val="18"/>
              </w:rPr>
              <w:t>20261013090000_006_citizen_portal_auth.sql</w:t>
            </w:r>
          </w:p>
        </w:tc>
        <w:tc>
          <w:tcPr>
            <w:tcW w:type="dxa" w:w="4997"/>
            <w:vAlign w:val="center"/>
          </w:tcPr>
          <w:p>
            <w:r/>
            <w:r>
              <w:rPr>
                <w:b w:val="0"/>
                <w:sz w:val="18"/>
              </w:rPr>
              <w:t>Citizen Auth identity linking and citizen-scoped property access.</w:t>
            </w:r>
          </w:p>
        </w:tc>
      </w:tr>
    </w:tbl>
    <w:p/>
    <w:p>
      <w:pPr>
        <w:pStyle w:val="Heading2"/>
      </w:pPr>
      <w:r>
        <w:rPr>
          <w:rFonts w:ascii="Aptos" w:hAnsi="Aptos"/>
        </w:rPr>
        <w:t>6.7 Deployment and operational notes</w:t>
      </w:r>
    </w:p>
    <w:p>
      <w:pPr>
        <w:pStyle w:val="ListNumber"/>
      </w:pPr>
      <w:r>
        <w:rPr>
          <w:rFonts w:ascii="Aptos" w:hAnsi="Aptos"/>
        </w:rPr>
        <w:t>Apply the new migration to the intended Supabase project after reviewing it and confirming the target environment. The SQL Editor message “Success. No rows returned” is normal for SQL statements that do not return rows; it does not by itself confirm every expected record or policy exists.</w:t>
      </w:r>
    </w:p>
    <w:p>
      <w:pPr>
        <w:pStyle w:val="ListNumber"/>
      </w:pPr>
      <w:r>
        <w:rPr>
          <w:rFonts w:ascii="Aptos" w:hAnsi="Aptos"/>
        </w:rPr>
        <w:t>Deploy the citizen-account Edge Function and the updated taxpayer-auth function. Keep JWT verification enabled for citizen-account. Staff-management remains protected by JWT validation and its active-administrator authorization check.</w:t>
      </w:r>
    </w:p>
    <w:p>
      <w:pPr>
        <w:pStyle w:val="ListNumber"/>
      </w:pPr>
      <w:r>
        <w:rPr>
          <w:rFonts w:ascii="Aptos" w:hAnsi="Aptos"/>
        </w:rPr>
        <w:t>Configure the Supabase Site URL, allowed redirect URLs, email confirmation, and SMTP settings so registration and password-reset links return to the deployed app.</w:t>
      </w:r>
    </w:p>
    <w:p>
      <w:pPr>
        <w:pStyle w:val="ListNumber"/>
      </w:pPr>
      <w:r>
        <w:rPr>
          <w:rFonts w:ascii="Aptos" w:hAnsi="Aptos"/>
        </w:rPr>
        <w:t>Set VITE_SUPABASE_URL and VITE_SUPABASE_ANON_KEY in the frontend hosting environment, then rebuild and redeploy the frontend. Do not expose the Supabase service-role key in the frontend or commit it.</w:t>
      </w:r>
    </w:p>
    <w:p>
      <w:pPr>
        <w:pStyle w:val="ListNumber"/>
      </w:pPr>
      <w:r>
        <w:rPr>
          <w:rFonts w:ascii="Aptos" w:hAnsi="Aptos"/>
        </w:rPr>
        <w:t>Verify citizen sign-in, registration/linking, reset-password email and password update, citizen-only property visibility, staff sign-in, and role-based administrator access in the intended environment.</w:t>
      </w:r>
    </w:p>
    <w:p>
      <w:r>
        <w:rPr>
          <w:rFonts w:ascii="Aptos" w:hAnsi="Aptos"/>
        </w:rPr>
        <w:t>The source changes described here were present in the local working tree during this update. This document update does not claim that migration 006, the Edge Functions, or a frontend build have been deployed or verified against the live Supabase project.</w:t>
      </w:r>
    </w:p>
    <w:p>
      <w:pPr>
        <w:pStyle w:val="Heading2"/>
      </w:pPr>
      <w:r>
        <w:rPr>
          <w:rFonts w:ascii="Aptos" w:hAnsi="Aptos"/>
        </w:rPr>
        <w:t>6.8 Ongoing documentation rule</w:t>
      </w:r>
    </w:p>
    <w:p>
      <w:r>
        <w:rPr>
          <w:rFonts w:ascii="Aptos" w:hAnsi="Aptos"/>
        </w:rPr>
        <w:t>For future code, database, configuration, security, or deployment edits made to this project in this workspace, update this Word guide in the same change batch. Add a dated entry describing the problem or requested change, affected files or database objects, behavior and security impact, deployment steps, and verification status. Keep this guide with the project repository so it remains available with the source.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8"/>
        <w:sz w:val="16"/>
      </w:rPr>
      <w:t>Staff sign-in and Supabase setup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Aptos" w:hAnsi="Aptos"/>
        <w:b/>
        <w:color w:val="2F6B9A"/>
        <w:sz w:val="16"/>
      </w:rPr>
      <w:t>RPTS-LOPEZ  /  IMPLEMENTATION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20"/>
      <w:contextualSpacing/>
    </w:pPr>
    <w:rPr>
      <w:rFonts w:asciiTheme="majorHAnsi" w:eastAsiaTheme="majorEastAsia" w:hAnsiTheme="majorHAnsi" w:cstheme="majorBidi" w:ascii="Aptos Display" w:hAnsi="Aptos Display"/>
      <w:b/>
      <w:color w:val="18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RPTS Lopez Staff Sign In Fix</dc:title>
  <dc:subject>Staff sign-in fixes, citizen portal implementation, repository structure, and ongoing project changes</dc:subject>
  <dc:creator>RPTS-Lopez Project</dc:creator>
  <cp:keywords>RPTS, Supabase, staff sign-in, authentication, database setup</cp:keywords>
  <dc:description>generated by python-docx</dc:description>
  <cp:lastModifiedBy/>
  <cp:revision>1</cp:revision>
  <dcterms:created xsi:type="dcterms:W3CDTF">2013-12-23T23:15:00Z</dcterms:created>
  <dcterms:modified xsi:type="dcterms:W3CDTF">2013-12-23T23:15:00Z</dcterms:modified>
  <cp:category/>
</cp:coreProperties>
</file>